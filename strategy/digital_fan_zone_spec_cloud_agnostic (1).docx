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Digital Fan Zone Platform – Product Overview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Identity, Login &amp; Age-Gating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Supported login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 Google, Apple ID, Facebook/Instagram, X (Twitter), Club SSO, Email/password.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via OAuth2/OpenID using platforms such as Firebase Authentication, Auth0, or Cognito.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Progressive Identity: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Anonymous browsing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Social login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Age verification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High-value verified fan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Age-gating flow: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user</w:t>
      </w:r>
      <w:sdt>
        <w:sdtPr>
          <w:id w:val="20044960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 enters Fan Zone → Login → DOB declaration → Age verification API (Yoti/Onfido/SumSub) → Unlock regulated content.</w:t>
          </w:r>
        </w:sdtContent>
      </w:sdt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Content segmentation: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Under 18 – content only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18+ unverified – limited predictions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Verified 18+ – full sponsor experiences</w:t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Fan Data Model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Core fields: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verification status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affinity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Favourite players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 score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 accuracy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Collectibles owned.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Behaviour data: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 submitted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consumption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Prediction Engine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Data providers: Opta, Sportradar, StatsPerform.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Prediction types: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Match result, correct score, first goalscorer, cards, possession, player stats.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AI-generated predictions powered by platforms such as Vertex AI, SageMaker or Azure ML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trained on historical match data.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Live odds integration: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000000"/>
        </w:rPr>
      </w:pPr>
      <w:sdt>
        <w:sdtPr>
          <w:id w:val="-4058076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Prediction selected → betting partner API returns odds → optional bet placement.</w:t>
          </w:r>
        </w:sdtContent>
      </w:sdt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Free-to-play pools award XP and collectibles instead of cash.</w:t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Sticky Engagement Mechanics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Weekly match ritual with predictions.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Prediction streak rewards.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Matchday micro-challenges (first corner, halftime score).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Friend leagues and private prediction pools.</w:t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Content Feed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Content sources: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 media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Betting partner insights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highlights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insights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 UGC.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Formats: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video clips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interviews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tactical analysis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discussions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polls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visualizations.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Content protection methods: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DRM streaming, user watermarking, authenticated viewing.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UGC moderation using AI-based content moderation tools.</w:t>
      </w:r>
    </w:p>
    <w:p w:rsidR="00000000" w:rsidDel="00000000" w:rsidP="00000000" w:rsidRDefault="00000000" w:rsidRPr="00000000" w14:paraId="0000003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Personalised Video Feed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Inputs: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Favourite players, past engagement behaviour, geography/language, OTT subscription status.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Subscribers receive extended highlights, training footage and exclusive interviews.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Non-subscribers receive teaser clips and highlights to drive OTT conversion.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 engines powered by ML platforms such as Vertex AI or similar.</w:t>
      </w:r>
    </w:p>
    <w:p w:rsidR="00000000" w:rsidDel="00000000" w:rsidP="00000000" w:rsidRDefault="00000000" w:rsidRPr="00000000" w14:paraId="0000004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Digital &amp; Physical Collectibles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Blockchain partners: Flow, Polygon, Immutable.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Collectibles issued after every match: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moments, player milestones, season achievements.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release windows (e.g., 48 hours).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rewards integration with club merchandise and fulfilment systems for signed shirts, tickets and VIP experiences.</w:t>
      </w:r>
    </w:p>
    <w:p w:rsidR="00000000" w:rsidDel="00000000" w:rsidP="00000000" w:rsidRDefault="00000000" w:rsidRPr="00000000" w14:paraId="0000004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XP &amp; Leaderboard System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XP earned through: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 placed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predictions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viewing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Collectibles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Purchases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Leaderboards: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Club-specific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friend groups.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Rewards include merchandise, VIP experiences and sponsor offers.</w:t>
      </w:r>
    </w:p>
    <w:p w:rsidR="00000000" w:rsidDel="00000000" w:rsidP="00000000" w:rsidRDefault="00000000" w:rsidRPr="00000000" w14:paraId="00000058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AI System Capabilities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Recommendation engine – personalised content feeds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Prediction generator – AI sports predictions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Highlight generator – automated clip creation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Moderation AI – UGC filtering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Fan segmentation – behavioural targeting</w:t>
      </w:r>
    </w:p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 Scale &amp; User Projections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Premier League global fan bases: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200M (mid-tier clubs) up to 750M (top clubs).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Typical social audiences: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20M – 220M.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Estimated conversion funnel: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active fans: 10–15% of social audience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 Zone adoption: 3–7% of social audience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Mid-tier club example: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fans: 200M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audience: 20M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 Zone users: 600k – 1.2M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Top club example: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fans: 750M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audience: 220M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 Zone users: 6M – 15M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Matchday concurrency: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Mid-tier: 50k – 150k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club: 300k – 900k</w:t>
      </w:r>
    </w:p>
    <w:p w:rsidR="00000000" w:rsidDel="00000000" w:rsidP="00000000" w:rsidRDefault="00000000" w:rsidRPr="00000000" w14:paraId="0000007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 Strategic Outcome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Transforms sponsorship from passive shirt branding into interactive digital engagement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with measurable fan actions, first-party data ownership and recurring digital revenue streams.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8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8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6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8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yPScheFuh6yq+0FRMhmvrwM0A==">CgMxLjAaJAoBMBIfCh0IB0IZCgVBcmlhbBIQQXJpYWwgVW5pY29kZSBNUxokCgExEh8KHQgHQhkKBUFyaWFsEhBBcmlhbCBVbmljb2RlIE1TOAByITFxZmpmeEJxYkMxcFU4Qi1DV0JIVl9sQnJEclktNUdvdA==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2026-03-09T10:16:00Z</dcterms:created>
  <dc:creator>python-docx</dc:creator>
</cp:coreProperties>
</file>